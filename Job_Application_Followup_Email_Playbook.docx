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65D"/>
          <w:sz w:val="58"/>
        </w:rPr>
        <w:t>JOB APPLICATION</w:t>
        <w:br/>
        <w:t>&amp; FOLLOW-UP</w:t>
      </w:r>
    </w:p>
    <w:p>
      <w:pPr>
        <w:jc w:val="center"/>
      </w:pPr>
      <w:r>
        <w:rPr>
          <w:rFonts w:ascii="Aptos Display" w:hAnsi="Aptos Display"/>
          <w:b/>
          <w:color w:val="176B87"/>
          <w:sz w:val="46"/>
        </w:rPr>
        <w:t>EMAIL PLAYBOOK</w:t>
      </w:r>
    </w:p>
    <w:p>
      <w:pPr>
        <w:spacing w:before="280"/>
        <w:jc w:val="center"/>
      </w:pPr>
      <w:r>
        <w:rPr>
          <w:i/>
          <w:color w:val="5C6975"/>
          <w:sz w:val="22"/>
        </w:rPr>
        <w:t>Practical wording • Evidence-led introductions • Copy-ready templates</w:t>
      </w:r>
    </w:p>
    <w:p/>
    <w:p>
      <w:pPr>
        <w:ind w:left="1008" w:right="1008"/>
        <w:jc w:val="center"/>
      </w:pPr>
      <w:r>
        <w:t>A concise reference for experienced candidates, freshers, project-based applicants, and professionals following up with recruiters.</w:t>
      </w:r>
    </w:p>
    <w:p>
      <w:r>
        <w:br w:type="page"/>
      </w:r>
    </w:p>
    <w:p>
      <w:pPr>
        <w:pStyle w:val="Heading1"/>
      </w:pPr>
      <w:r>
        <w:t>How to Use This Playbook</w:t>
      </w:r>
    </w:p>
    <w:p>
      <w:r>
        <w:t>The strongest email is specific, brief, truthful, and easy to act on. Lead with the role and the best evidence that you fit it; use the technologies that matter to the job description; make one clear request. No wording can guarantee a response.</w:t>
      </w:r>
    </w:p>
    <w:p>
      <w:pPr>
        <w:pStyle w:val="ListBullet"/>
        <w:spacing w:after="40"/>
      </w:pPr>
      <w:r>
        <w:t>Replace every bracketed field before sending. Delete any sentence that does not apply.</w:t>
      </w:r>
    </w:p>
    <w:p>
      <w:pPr>
        <w:pStyle w:val="ListBullet"/>
        <w:spacing w:after="40"/>
      </w:pPr>
      <w:r>
        <w:t>Use one or two relevant examples rather than a long list of responsibilities.</w:t>
      </w:r>
    </w:p>
    <w:p>
      <w:pPr>
        <w:pStyle w:val="ListBullet"/>
        <w:spacing w:after="40"/>
      </w:pPr>
      <w:r>
        <w:t>Keep the email body roughly 100–180 words for most applications; shorter follow-ups are usually enough.</w:t>
      </w:r>
    </w:p>
    <w:p>
      <w:pPr>
        <w:pStyle w:val="ListBullet"/>
        <w:spacing w:after="40"/>
      </w:pPr>
      <w:r>
        <w:t>Attach the resume when requested or when applying by email. Check that links open and are shareable.</w:t>
      </w:r>
    </w:p>
    <w:p>
      <w:pPr>
        <w:pStyle w:val="ListBullet"/>
        <w:spacing w:after="40"/>
      </w:pPr>
      <w:r>
        <w:t>Use verified outcomes only. If you do not have a measured result, describe the feature delivered or problem addressed.</w:t>
      </w:r>
    </w:p>
    <w:p>
      <w:pPr>
        <w:pStyle w:val="Heading1"/>
      </w:pPr>
      <w:r>
        <w:t>1. Email Stages: Purpose and Recommended Wording</w:t>
      </w:r>
    </w:p>
    <w:p>
      <w:pPr>
        <w:pStyle w:val="Heading2"/>
      </w:pPr>
      <w:r>
        <w:t>1. Initial job application email</w:t>
      </w:r>
    </w:p>
    <w:p>
      <w:r>
        <w:rPr>
          <w:b/>
        </w:rPr>
        <w:t xml:space="preserve">Purpose: </w:t>
      </w:r>
      <w:r>
        <w:t>Make the match obvious and direct the reader to the resume.</w:t>
      </w:r>
    </w:p>
    <w:p>
      <w:r>
        <w:rPr>
          <w:b/>
          <w:color w:val="176B87"/>
        </w:rPr>
        <w:t xml:space="preserve">Recommended wording: </w:t>
      </w:r>
      <w:r>
        <w:t>“I’m [Name], currently [Role/status], and I’m applying for [Job Title]. My experience in [relevant area] includes [specific contribution], using [relevant tools].”</w:t>
      </w:r>
    </w:p>
    <w:p>
      <w:pPr>
        <w:pStyle w:val="Heading2"/>
      </w:pPr>
      <w:r>
        <w:t>2. Direct recruiter outreach</w:t>
      </w:r>
    </w:p>
    <w:p>
      <w:r>
        <w:rPr>
          <w:b/>
        </w:rPr>
        <w:t xml:space="preserve">Purpose: </w:t>
      </w:r>
      <w:r>
        <w:t>Start a professional conversation without assuming a vacancy or response.</w:t>
      </w:r>
    </w:p>
    <w:p>
      <w:r>
        <w:rPr>
          <w:b/>
          <w:color w:val="176B87"/>
        </w:rPr>
        <w:t xml:space="preserve">Recommended wording: </w:t>
      </w:r>
      <w:r>
        <w:t>“I noticed your work recruiting for [function/team]. I’m a [role/profile] focused on [relevant skills], and I’d welcome being considered for suitable [role type] openings.”</w:t>
      </w:r>
    </w:p>
    <w:p>
      <w:pPr>
        <w:pStyle w:val="Heading2"/>
      </w:pPr>
      <w:r>
        <w:t>3. Follow-up after submitting an application</w:t>
      </w:r>
    </w:p>
    <w:p>
      <w:r>
        <w:rPr>
          <w:b/>
        </w:rPr>
        <w:t xml:space="preserve">Purpose: </w:t>
      </w:r>
      <w:r>
        <w:t>Confirm continued interest and ask whether there is an update on the process.</w:t>
      </w:r>
    </w:p>
    <w:p>
      <w:r>
        <w:rPr>
          <w:b/>
          <w:color w:val="176B87"/>
        </w:rPr>
        <w:t xml:space="preserve">Recommended wording: </w:t>
      </w:r>
      <w:r>
        <w:t>“I’m following up on my application for [Job Title], submitted on [date]. I remain interested and would appreciate any update on the timeline.”</w:t>
      </w:r>
    </w:p>
    <w:p>
      <w:pPr>
        <w:pStyle w:val="Heading2"/>
      </w:pPr>
      <w:r>
        <w:t>4. Follow-up after no response</w:t>
      </w:r>
    </w:p>
    <w:p>
      <w:r>
        <w:rPr>
          <w:b/>
        </w:rPr>
        <w:t xml:space="preserve">Purpose: </w:t>
      </w:r>
      <w:r>
        <w:t>Send a courteous nudge after a reasonable interval; do not imply the recruiter owes a reply.</w:t>
      </w:r>
    </w:p>
    <w:p>
      <w:r>
        <w:rPr>
          <w:b/>
          <w:color w:val="176B87"/>
        </w:rPr>
        <w:t xml:space="preserve">Recommended wording: </w:t>
      </w:r>
      <w:r>
        <w:t>“I wanted to briefly follow up on the note below in case it was missed. I’d be glad to share any additional information that would be useful.”</w:t>
      </w:r>
    </w:p>
    <w:p>
      <w:pPr>
        <w:pStyle w:val="Heading2"/>
      </w:pPr>
      <w:r>
        <w:t>5. Post-interview follow-up</w:t>
      </w:r>
    </w:p>
    <w:p>
      <w:r>
        <w:rPr>
          <w:b/>
        </w:rPr>
        <w:t xml:space="preserve">Purpose: </w:t>
      </w:r>
      <w:r>
        <w:t>Thank the interviewer, reinforce fit with a concrete discussion point, and ask about next steps.</w:t>
      </w:r>
    </w:p>
    <w:p>
      <w:r>
        <w:rPr>
          <w:b/>
          <w:color w:val="176B87"/>
        </w:rPr>
        <w:t xml:space="preserve">Recommended wording: </w:t>
      </w:r>
      <w:r>
        <w:t>“Thank you for discussing [topic/team challenge]. Our conversation reinforced how my experience with [relevant contribution] could support [team goal].”</w:t>
      </w:r>
    </w:p>
    <w:p>
      <w:pPr>
        <w:pStyle w:val="Heading2"/>
      </w:pPr>
      <w:r>
        <w:t>6. Follow-up after completing an assessment</w:t>
      </w:r>
    </w:p>
    <w:p>
      <w:r>
        <w:rPr>
          <w:b/>
        </w:rPr>
        <w:t xml:space="preserve">Purpose: </w:t>
      </w:r>
      <w:r>
        <w:t>Confirm completion and availability; do not ask for an immediate decision.</w:t>
      </w:r>
    </w:p>
    <w:p>
      <w:r>
        <w:rPr>
          <w:b/>
          <w:color w:val="176B87"/>
        </w:rPr>
        <w:t xml:space="preserve">Recommended wording: </w:t>
      </w:r>
      <w:r>
        <w:t>“I’ve completed the [assessment name] on [date]. Please let me know if you need any further information from me.”</w:t>
      </w:r>
    </w:p>
    <w:p>
      <w:pPr>
        <w:pStyle w:val="Heading2"/>
      </w:pPr>
      <w:r>
        <w:t>7. Referral request</w:t>
      </w:r>
    </w:p>
    <w:p>
      <w:r>
        <w:rPr>
          <w:b/>
        </w:rPr>
        <w:t xml:space="preserve">Purpose: </w:t>
      </w:r>
      <w:r>
        <w:t>Make it easy for the contact to decide and give them a short, forwardable summary.</w:t>
      </w:r>
    </w:p>
    <w:p>
      <w:r>
        <w:rPr>
          <w:b/>
          <w:color w:val="176B87"/>
        </w:rPr>
        <w:t xml:space="preserve">Recommended wording: </w:t>
      </w:r>
      <w:r>
        <w:t>“I’m considering the [Job Title] role at [Company]. Given your familiarity with [team/company], would you feel comfortable referring me if you believe my background is a fit?”</w:t>
      </w:r>
    </w:p>
    <w:p>
      <w:pPr>
        <w:pStyle w:val="Heading2"/>
      </w:pPr>
      <w:r>
        <w:t>8. Final follow-up</w:t>
      </w:r>
    </w:p>
    <w:p>
      <w:r>
        <w:rPr>
          <w:b/>
        </w:rPr>
        <w:t xml:space="preserve">Purpose: </w:t>
      </w:r>
      <w:r>
        <w:t>Close the loop politely while leaving the door open.</w:t>
      </w:r>
    </w:p>
    <w:p>
      <w:r>
        <w:rPr>
          <w:b/>
          <w:color w:val="176B87"/>
        </w:rPr>
        <w:t xml:space="preserve">Recommended wording: </w:t>
      </w:r>
      <w:r>
        <w:t>“I’m sending one final follow-up regarding [role]. I understand priorities and timelines can change; if the role is still active, I’d appreciate any update. Thank you for your time.”</w:t>
      </w:r>
    </w:p>
    <w:p>
      <w:pPr>
        <w:pStyle w:val="Heading1"/>
      </w:pPr>
      <w:r>
        <w:t>2. Introduction Structure</w:t>
      </w:r>
    </w:p>
    <w:p>
      <w:r>
        <w:t>Use the sequence: Candidate name + current role/status + where the posting was found + role being applied for + one relevant match.</w:t>
      </w:r>
    </w:p>
    <w:p>
      <w:pPr>
        <w:pStyle w:val="Heading2"/>
      </w:pPr>
      <w:r>
        <w:t>Experienced candidate</w:t>
      </w:r>
    </w:p>
    <w:p>
      <w:r>
        <w:t>“I’m [Name], currently working as [Current Role] at [Company]. I found your opening for [Job Title] on [Platform], and my experience in [Relevant Area] aligns with the role’s requirements—particularly [specific contribution or skill].”</w:t>
      </w:r>
    </w:p>
    <w:p>
      <w:pPr>
        <w:pStyle w:val="Heading2"/>
      </w:pPr>
      <w:r>
        <w:t>Fresher or career starter</w:t>
      </w:r>
    </w:p>
    <w:p>
      <w:r>
        <w:t>“I’m [Name], a [degree/recent graduate/career starter] who found your [Job Title] opening on [Platform]. Through [Project Name], I’ve applied [relevant skills/tools] to build [feature or outcome], which maps closely to the role’s focus on [requirement].”</w:t>
      </w:r>
    </w:p>
    <w:p>
      <w:pPr>
        <w:pStyle w:val="Heading2"/>
      </w:pPr>
      <w:r>
        <w:t>Direct recruiter outreach</w:t>
      </w:r>
    </w:p>
    <w:p>
      <w:r>
        <w:t>“I’m [Name], a [current role/profile] focused on [specialty]. I came across your recruiting work in [function/industry] and wanted to introduce myself for [role type] opportunities where [specific capability] is useful.”</w:t>
      </w:r>
    </w:p>
    <w:p>
      <w:r>
        <w:t>Avoid an introduction that spends several sentences on enthusiasm before identifying the role and your fit. Keep the opening accurate and specific.</w:t>
      </w:r>
    </w:p>
    <w:p>
      <w:pPr>
        <w:pStyle w:val="Heading1"/>
      </w:pPr>
      <w:r>
        <w:t>3. Work Experience, Technical Contributions, and Impact</w:t>
      </w:r>
    </w:p>
    <w:p>
      <w:r>
        <w:t>Formula: ACTION + TECHNICAL CONTRIBUTION + METHOD/TECHNOLOGY + IMPACT.</w:t>
      </w:r>
    </w:p>
    <w:p>
      <w:r>
        <w:t>Template: “I [built/implemented/optimized] [feature/system] using [tools/method], addressing [problem or constraint]. This [verified business/technical/user impact].”</w:t>
      </w:r>
    </w:p>
    <w:p>
      <w:pPr>
        <w:pStyle w:val="Heading2"/>
      </w:pPr>
      <w:r>
        <w:t>Example 1 — Backend APIs</w:t>
      </w:r>
    </w:p>
    <w:p>
      <w:r>
        <w:t>“I implemented REST endpoints for [workflow] using [framework] and [database], adding input validation and structured error handling to make the integration more reliable. The work enabled [specific user or system capability].”</w:t>
      </w:r>
    </w:p>
    <w:p>
      <w:pPr>
        <w:pStyle w:val="Heading2"/>
      </w:pPr>
      <w:r>
        <w:t>Example 2 — Performance improvement</w:t>
      </w:r>
    </w:p>
    <w:p>
      <w:r>
        <w:t>“I profiled [service/query], identified [bottleneck], and optimized it using [indexing/caching/query changes]. This reduced [latency/runtime/resource use] by [verified measurement] under [test or production conditions].”</w:t>
      </w:r>
    </w:p>
    <w:p>
      <w:r>
        <w:t>If there is no measured result, do not invent one. Use a concrete delivered outcome instead, such as “enabled retry handling,” “added audit logging,” or “made the endpoint available to the client application.”</w:t>
      </w:r>
    </w:p>
    <w:p>
      <w:pPr>
        <w:pStyle w:val="Heading1"/>
      </w:pPr>
      <w:r>
        <w:t>4. Fresher and Project-Based Applications</w:t>
      </w:r>
    </w:p>
    <w:p>
      <w:r>
        <w:t>Formula: PROJECT + PROBLEM + TECHNICAL IMPLEMENTATION + TECHNOLOGY STACK + OUTCOME + LINK.</w:t>
      </w:r>
    </w:p>
    <w:p>
      <w:r>
        <w:t>Reusable template: “For [Project Name], I addressed [problem] by [technical approach]. I implemented [backend/API/data/AI features] with [frameworks, database, models, and tools], including [specific feature]. The project demonstrates [capability or tested outcome]. Code/demo: [GitHub/Portfolio/Live Demo].”</w:t>
      </w:r>
    </w:p>
    <w:p>
      <w:pPr>
        <w:pStyle w:val="Heading2"/>
      </w:pPr>
      <w:r>
        <w:t>Example — AI/backend role</w:t>
      </w:r>
    </w:p>
    <w:p>
      <w:r>
        <w:t>“For [AI Support Assistant], I built a backend workflow that answers questions from a defined document collection. I implemented document ingestion, chunking, embedding retrieval, and an API layer using [framework], [vector store], and [LLM/provider]. I added source-aware responses and basic evaluation cases to inspect relevance and failure modes. The project demonstrates API design, retrieval integration, and evaluation thinking. GitHub: [Repository URL] | Demo: [Live Demo URL].”</w:t>
      </w:r>
    </w:p>
    <w:p>
      <w:r>
        <w:t>Use this only if those features exist in your project. Remove any feature, model, tool, or evaluation claim that you did not implement.</w:t>
      </w:r>
    </w:p>
    <w:p>
      <w:pPr>
        <w:pStyle w:val="Heading1"/>
      </w:pPr>
      <w:r>
        <w:t>5. Selecting and Presenting a Technology Stack</w:t>
      </w:r>
    </w:p>
    <w:p>
      <w:r>
        <w:t>Mirror the job description’s relevant requirements, then support them with one example of how you used them. A short, credible stack is stronger than an inventory of every technology you have touched.</w:t>
      </w:r>
    </w:p>
    <w:p>
      <w:pPr>
        <w:pStyle w:val="Heading2"/>
      </w:pPr>
      <w:r>
        <w:t>Backend development</w:t>
      </w:r>
    </w:p>
    <w:p>
      <w:r>
        <w:t>Python / Java / Node.js; FastAPI / Django / Spring Boot / Express; PostgreSQL / MySQL / MongoDB; REST; authentication; testing; Docker.</w:t>
      </w:r>
    </w:p>
    <w:p>
      <w:pPr>
        <w:pStyle w:val="Heading2"/>
      </w:pPr>
      <w:r>
        <w:t>Full-stack development</w:t>
      </w:r>
    </w:p>
    <w:p>
      <w:r>
        <w:t>React / Next.js / Angular; TypeScript / JavaScript; backend framework; REST or GraphQL; database; Git; testing; deployment platform.</w:t>
      </w:r>
    </w:p>
    <w:p>
      <w:pPr>
        <w:pStyle w:val="Heading2"/>
      </w:pPr>
      <w:r>
        <w:t>AI/ML and Generative AI</w:t>
      </w:r>
    </w:p>
    <w:p>
      <w:r>
        <w:t>Python; model/API integration; prompting; embeddings; evaluation; data preparation; PyTorch / scikit-learn when genuinely used; experiment tracking.</w:t>
      </w:r>
    </w:p>
    <w:p>
      <w:pPr>
        <w:pStyle w:val="Heading2"/>
      </w:pPr>
      <w:r>
        <w:t>Agentic AI and RAG</w:t>
      </w:r>
    </w:p>
    <w:p>
      <w:r>
        <w:t>Tool/function calling; workflow orchestration; retrieval; embeddings; vector database; chunking; reranking; source attribution; guardrails; tracing and evaluation.</w:t>
      </w:r>
    </w:p>
    <w:p>
      <w:pPr>
        <w:pStyle w:val="Heading2"/>
      </w:pPr>
      <w:r>
        <w:t>Data engineering and API integration</w:t>
      </w:r>
    </w:p>
    <w:p>
      <w:r>
        <w:t>SQL; Python; ETL/ELT; orchestration; batch/stream processing; schema validation; API pagination/retries; data quality; warehouse/cloud tools actually used.</w:t>
      </w:r>
    </w:p>
    <w:p>
      <w:pPr>
        <w:pStyle w:val="ListBullet"/>
        <w:spacing w:after="40"/>
      </w:pPr>
      <w:r>
        <w:t>Prioritize technologies named as required or preferred in the job description.</w:t>
      </w:r>
    </w:p>
    <w:p>
      <w:pPr>
        <w:pStyle w:val="ListBullet"/>
        <w:spacing w:after="40"/>
      </w:pPr>
      <w:r>
        <w:t>Group related tools; do not list tools you cannot discuss in an interview.</w:t>
      </w:r>
    </w:p>
    <w:p>
      <w:pPr>
        <w:pStyle w:val="ListBullet"/>
        <w:spacing w:after="40"/>
      </w:pPr>
      <w:r>
        <w:t>Connect the stack to an action: “Integrated [API] with [framework] and persisted validated records in [database].”</w:t>
      </w:r>
    </w:p>
    <w:p>
      <w:pPr>
        <w:pStyle w:val="ListBullet"/>
        <w:spacing w:after="40"/>
      </w:pPr>
      <w:r>
        <w:t>Distinguish production use, prototype use, coursework, and familiarity when that distinction matters.</w:t>
      </w:r>
    </w:p>
    <w:p>
      <w:pPr>
        <w:pStyle w:val="Heading1"/>
      </w:pPr>
      <w:r>
        <w:t>6. Strongest Opening and Pickup Lines</w:t>
      </w:r>
    </w:p>
    <w:p>
      <w:r>
        <w:t>Ranked by a practical editorial rubric—specificity, relevance, professionalism, and evidence—not by a claim of guaranteed response rates.</w:t>
      </w:r>
    </w:p>
    <w:p>
      <w:pPr>
        <w:pStyle w:val="Heading2"/>
      </w:pPr>
      <w:r>
        <w:t>1 — Experienced application</w:t>
      </w:r>
    </w:p>
    <w:p>
      <w:r>
        <w:rPr>
          <w:i/>
        </w:rPr>
        <w:t>“I’m applying for [Job Title] with experience delivering [relevant system/feature] using [key technology].”</w:t>
      </w:r>
      <w:r>
        <w:rPr>
          <w:b/>
        </w:rPr>
        <w:t xml:space="preserve">  </w:t>
      </w:r>
      <w:r>
        <w:t>Why it works: Direct role match plus evidence.</w:t>
      </w:r>
    </w:p>
    <w:p>
      <w:pPr>
        <w:pStyle w:val="Heading2"/>
      </w:pPr>
      <w:r>
        <w:t>2 — Project-based fresher</w:t>
      </w:r>
    </w:p>
    <w:p>
      <w:r>
        <w:rPr>
          <w:i/>
        </w:rPr>
        <w:t>“My [Project Name] uses [technology] to address [problem], including [specific implemented feature].”</w:t>
      </w:r>
      <w:r>
        <w:rPr>
          <w:b/>
        </w:rPr>
        <w:t xml:space="preserve">  </w:t>
      </w:r>
      <w:r>
        <w:t>Why it works: Demonstrates capability without overstating employment experience.</w:t>
      </w:r>
    </w:p>
    <w:p>
      <w:pPr>
        <w:pStyle w:val="Heading2"/>
      </w:pPr>
      <w:r>
        <w:t>3 — Application found online</w:t>
      </w:r>
    </w:p>
    <w:p>
      <w:r>
        <w:rPr>
          <w:i/>
        </w:rPr>
        <w:t>“I found your [Job Title] opening on [Platform]; my work in [relevant area] aligns with [specific requirement].”</w:t>
      </w:r>
      <w:r>
        <w:rPr>
          <w:b/>
        </w:rPr>
        <w:t xml:space="preserve">  </w:t>
      </w:r>
      <w:r>
        <w:t>Why it works: Names the source, role, and fit.</w:t>
      </w:r>
    </w:p>
    <w:p>
      <w:pPr>
        <w:pStyle w:val="Heading2"/>
      </w:pPr>
      <w:r>
        <w:t>4 — Direct recruiter message</w:t>
      </w:r>
    </w:p>
    <w:p>
      <w:r>
        <w:rPr>
          <w:i/>
        </w:rPr>
        <w:t>“I’m a [role/profile] focused on [specialty], with hands-on experience in [relevant contribution]; I’m reaching out about [role type] opportunities.”</w:t>
      </w:r>
      <w:r>
        <w:rPr>
          <w:b/>
        </w:rPr>
        <w:t xml:space="preserve">  </w:t>
      </w:r>
      <w:r>
        <w:t>Why it works: Makes the ask and specialization clear.</w:t>
      </w:r>
    </w:p>
    <w:p>
      <w:pPr>
        <w:pStyle w:val="Heading2"/>
      </w:pPr>
      <w:r>
        <w:t>5 — Interview follow-up</w:t>
      </w:r>
    </w:p>
    <w:p>
      <w:r>
        <w:rPr>
          <w:i/>
        </w:rPr>
        <w:t>“Thank you for discussing [team challenge]; my experience with [relevant skill] is closely related to that work.”</w:t>
      </w:r>
      <w:r>
        <w:rPr>
          <w:b/>
        </w:rPr>
        <w:t xml:space="preserve">  </w:t>
      </w:r>
      <w:r>
        <w:t>Why it works: Personalized to the conversation.</w:t>
      </w:r>
    </w:p>
    <w:p>
      <w:pPr>
        <w:pStyle w:val="Heading2"/>
      </w:pPr>
      <w:r>
        <w:t>6 — Application follow-up</w:t>
      </w:r>
    </w:p>
    <w:p>
      <w:r>
        <w:rPr>
          <w:i/>
        </w:rPr>
        <w:t>“I’m following up on my [Job Title] application submitted on [date] and would appreciate any update on the process.”</w:t>
      </w:r>
      <w:r>
        <w:rPr>
          <w:b/>
        </w:rPr>
        <w:t xml:space="preserve">  </w:t>
      </w:r>
      <w:r>
        <w:t>Why it works: Polite, clear, and easy to answer.</w:t>
      </w:r>
    </w:p>
    <w:p>
      <w:pPr>
        <w:pStyle w:val="Heading1"/>
      </w:pPr>
      <w:r>
        <w:t>7. Strong Keywords and Action Verbs</w:t>
      </w:r>
    </w:p>
    <w:p>
      <w:pPr>
        <w:pStyle w:val="Heading2"/>
      </w:pPr>
      <w:r>
        <w:t>Backend and full-stack engineering</w:t>
      </w:r>
    </w:p>
    <w:p>
      <w:r>
        <w:t>designed, built, implemented, refactored, validated, secured, tested, maintained, integrated, documented, shipped</w:t>
      </w:r>
    </w:p>
    <w:p>
      <w:pPr>
        <w:pStyle w:val="Heading2"/>
      </w:pPr>
      <w:r>
        <w:t>AI/ML and Generative AI</w:t>
      </w:r>
    </w:p>
    <w:p>
      <w:r>
        <w:t>integrated, prototyped, evaluated, benchmarked, fine-tuned (only if true), embedded, retrieved, grounded, orchestrated, monitored</w:t>
      </w:r>
    </w:p>
    <w:p>
      <w:pPr>
        <w:pStyle w:val="Heading2"/>
      </w:pPr>
      <w:r>
        <w:t>APIs, databases, and cloud deployment</w:t>
      </w:r>
    </w:p>
    <w:p>
      <w:r>
        <w:t>exposed, consumed, authenticated, paginated, indexed, migrated, containerized, deployed, instrumented, automated</w:t>
      </w:r>
    </w:p>
    <w:p>
      <w:pPr>
        <w:pStyle w:val="Heading2"/>
      </w:pPr>
      <w:r>
        <w:t>Project ownership and implementation</w:t>
      </w:r>
    </w:p>
    <w:p>
      <w:r>
        <w:t>owned, scoped, translated, decomposed, delivered, collaborated, debugged, resolved, maintained, iterated</w:t>
      </w:r>
    </w:p>
    <w:p>
      <w:pPr>
        <w:pStyle w:val="Heading2"/>
      </w:pPr>
      <w:r>
        <w:t>Performance and measurable impact</w:t>
      </w:r>
    </w:p>
    <w:p>
      <w:r>
        <w:t>profiled, optimized, reduced, improved, increased, accelerated, stabilized, eliminated, simplified, measured</w:t>
      </w:r>
    </w:p>
    <w:p>
      <w:pPr>
        <w:pStyle w:val="Heading2"/>
      </w:pPr>
      <w:r>
        <w:t>Recruiter follow-ups</w:t>
      </w:r>
    </w:p>
    <w:p>
      <w:r>
        <w:t>following up, checking on the timeline, confirming completion, available to provide, appreciate an update, next steps, additional information</w:t>
      </w:r>
    </w:p>
    <w:p>
      <w:r>
        <w:t>Use keywords naturally in sentences that explain what you did. “Optimized” should name what changed; “reduced by 30%” requires a defensible baseline and measurement. Do not claim ownership of team work you only observed, or claim “deployed” if the project ran only locally.</w:t>
      </w:r>
    </w:p>
    <w:p>
      <w:pPr>
        <w:pStyle w:val="Heading1"/>
      </w:pPr>
      <w:r>
        <w:t>8. Weak Words and Better Alternatives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2"/>
          </w:tcPr>
          <w:p>
            <w:r>
              <w:rPr>
                <w:b/>
              </w:rPr>
              <w:t>Weak / generic wording</w:t>
            </w:r>
          </w:p>
        </w:tc>
        <w:tc>
          <w:tcPr>
            <w:tcW w:type="dxa" w:w="4997"/>
            <w:shd w:fill="D9EAF2"/>
          </w:tcPr>
          <w:p>
            <w:r>
              <w:rPr>
                <w:b/>
              </w:rPr>
              <w:t>Stronger alternative</w:t>
            </w:r>
          </w:p>
        </w:tc>
      </w:tr>
      <w:tr>
        <w:tc>
          <w:tcPr>
            <w:tcW w:type="dxa" w:w="4997"/>
            <w:vAlign w:val="center"/>
          </w:tcPr>
          <w:p>
            <w:r>
              <w:t>“I am interested in this opportunity.”</w:t>
            </w:r>
          </w:p>
        </w:tc>
        <w:tc>
          <w:tcPr>
            <w:tcW w:type="dxa" w:w="4997"/>
            <w:vAlign w:val="center"/>
          </w:tcPr>
          <w:p>
            <w:r>
              <w:t>“I’m applying for [Role] because my experience in [specific area] matches [requirement].”</w:t>
            </w:r>
          </w:p>
        </w:tc>
      </w:tr>
      <w:tr>
        <w:tc>
          <w:tcPr>
            <w:tcW w:type="dxa" w:w="4997"/>
            <w:vAlign w:val="center"/>
          </w:tcPr>
          <w:p>
            <w:r>
              <w:t>“I am excited to apply.”</w:t>
            </w:r>
          </w:p>
        </w:tc>
        <w:tc>
          <w:tcPr>
            <w:tcW w:type="dxa" w:w="4997"/>
            <w:vAlign w:val="center"/>
          </w:tcPr>
          <w:p>
            <w:r>
              <w:t>“I’m applying for [Role], bringing hands-on experience with [relevant contribution].”</w:t>
            </w:r>
          </w:p>
        </w:tc>
      </w:tr>
      <w:tr>
        <w:tc>
          <w:tcPr>
            <w:tcW w:type="dxa" w:w="4997"/>
            <w:vAlign w:val="center"/>
          </w:tcPr>
          <w:p>
            <w:r>
              <w:t>“I am passionate about AI.”</w:t>
            </w:r>
          </w:p>
        </w:tc>
        <w:tc>
          <w:tcPr>
            <w:tcW w:type="dxa" w:w="4997"/>
            <w:vAlign w:val="center"/>
          </w:tcPr>
          <w:p>
            <w:r>
              <w:t>“I built [project/feature] using [AI method/tool] to address [problem].”</w:t>
            </w:r>
          </w:p>
        </w:tc>
      </w:tr>
      <w:tr>
        <w:tc>
          <w:tcPr>
            <w:tcW w:type="dxa" w:w="4997"/>
            <w:vAlign w:val="center"/>
          </w:tcPr>
          <w:p>
            <w:r>
              <w:t>“I have good knowledge of…”</w:t>
            </w:r>
          </w:p>
        </w:tc>
        <w:tc>
          <w:tcPr>
            <w:tcW w:type="dxa" w:w="4997"/>
            <w:vAlign w:val="center"/>
          </w:tcPr>
          <w:p>
            <w:r>
              <w:t>“I used [technology] to implement [feature] in [project/context].”</w:t>
            </w:r>
          </w:p>
        </w:tc>
      </w:tr>
      <w:tr>
        <w:tc>
          <w:tcPr>
            <w:tcW w:type="dxa" w:w="4997"/>
            <w:vAlign w:val="center"/>
          </w:tcPr>
          <w:p>
            <w:r>
              <w:t>“I am a hardworking person.”</w:t>
            </w:r>
          </w:p>
        </w:tc>
        <w:tc>
          <w:tcPr>
            <w:tcW w:type="dxa" w:w="4997"/>
            <w:vAlign w:val="center"/>
          </w:tcPr>
          <w:p>
            <w:r>
              <w:t>“I took [specific action] to deliver [specific result or capability].”</w:t>
            </w:r>
          </w:p>
        </w:tc>
      </w:tr>
      <w:tr>
        <w:tc>
          <w:tcPr>
            <w:tcW w:type="dxa" w:w="4997"/>
            <w:vAlign w:val="center"/>
          </w:tcPr>
          <w:p>
            <w:r>
              <w:t>“Please give me an opportunity.”</w:t>
            </w:r>
          </w:p>
        </w:tc>
        <w:tc>
          <w:tcPr>
            <w:tcW w:type="dxa" w:w="4997"/>
            <w:vAlign w:val="center"/>
          </w:tcPr>
          <w:p>
            <w:r>
              <w:t>“I’d welcome the opportunity to discuss how my experience could support [team/role].”</w:t>
            </w:r>
          </w:p>
        </w:tc>
      </w:tr>
      <w:tr>
        <w:tc>
          <w:tcPr>
            <w:tcW w:type="dxa" w:w="4997"/>
            <w:vAlign w:val="center"/>
          </w:tcPr>
          <w:p>
            <w:r>
              <w:t>“Kindly do the needful.”</w:t>
            </w:r>
          </w:p>
        </w:tc>
        <w:tc>
          <w:tcPr>
            <w:tcW w:type="dxa" w:w="4997"/>
            <w:vAlign w:val="center"/>
          </w:tcPr>
          <w:p>
            <w:r>
              <w:t>“Could you please let me know the next step?”</w:t>
            </w:r>
          </w:p>
        </w:tc>
      </w:tr>
      <w:tr>
        <w:tc>
          <w:tcPr>
            <w:tcW w:type="dxa" w:w="4997"/>
            <w:vAlign w:val="center"/>
          </w:tcPr>
          <w:p>
            <w:r>
              <w:t>“Waiting for your positive response.”</w:t>
            </w:r>
          </w:p>
        </w:tc>
        <w:tc>
          <w:tcPr>
            <w:tcW w:type="dxa" w:w="4997"/>
            <w:vAlign w:val="center"/>
          </w:tcPr>
          <w:p>
            <w:r>
              <w:t>“Thank you for your time. I look forward to hearing from you.”</w:t>
            </w:r>
          </w:p>
        </w:tc>
      </w:tr>
      <w:tr>
        <w:tc>
          <w:tcPr>
            <w:tcW w:type="dxa" w:w="4997"/>
            <w:vAlign w:val="center"/>
          </w:tcPr>
          <w:p>
            <w:r>
              <w:t>“I know many technologies.”</w:t>
            </w:r>
          </w:p>
        </w:tc>
        <w:tc>
          <w:tcPr>
            <w:tcW w:type="dxa" w:w="4997"/>
            <w:vAlign w:val="center"/>
          </w:tcPr>
          <w:p>
            <w:r>
              <w:t>“I’ve used [two or three relevant technologies] to deliver [specific feature].”</w:t>
            </w:r>
          </w:p>
        </w:tc>
      </w:tr>
      <w:tr>
        <w:tc>
          <w:tcPr>
            <w:tcW w:type="dxa" w:w="4997"/>
            <w:vAlign w:val="center"/>
          </w:tcPr>
          <w:p>
            <w:r>
              <w:t>“Please find attached my resume for your kind perusal.”</w:t>
            </w:r>
          </w:p>
        </w:tc>
        <w:tc>
          <w:tcPr>
            <w:tcW w:type="dxa" w:w="4997"/>
            <w:vAlign w:val="center"/>
          </w:tcPr>
          <w:p>
            <w:r>
              <w:t>“I’ve attached my resume for your review.”</w:t>
            </w:r>
          </w:p>
        </w:tc>
      </w:tr>
    </w:tbl>
    <w:p>
      <w:pPr>
        <w:pStyle w:val="Heading1"/>
      </w:pPr>
      <w:r>
        <w:t>9. Complete Email Templates</w:t>
      </w:r>
    </w:p>
    <w:p>
      <w:r>
        <w:t>Templates are editable starting points. Keep only the evidence that is true for you, and replace all bracketed placeholders.</w:t>
      </w:r>
    </w:p>
    <w:p>
      <w:pPr>
        <w:pStyle w:val="Heading2"/>
      </w:pPr>
      <w:r>
        <w:t>1. Experienced candidate applying for a job</w:t>
      </w:r>
    </w:p>
    <w:p>
      <w:pPr>
        <w:spacing w:after="40"/>
      </w:pPr>
      <w:r>
        <w:rPr>
          <w:b/>
          <w:color w:val="176B87"/>
        </w:rPr>
        <w:t xml:space="preserve">Subject: </w:t>
      </w:r>
      <w:r>
        <w:t>Application for [Job Title] — [Your Name]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A"/>
            <w:vAlign w:val="center"/>
          </w:tcPr>
          <w:p>
            <w:pPr>
              <w:spacing w:after="0" w:line="252" w:lineRule="auto"/>
            </w:pPr>
            <w:r>
              <w:t>Dear [Recruiter/Hiring Manager Name],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I’m [Name], currently working as [Current Role] at [Company]. I found your opening for [Job Title] on [Platform], and my experience in [relevant area] aligns with the role’s focus on [requirement].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In my current work, I [built/implemented/delivered] [specific contribution] using [relevant technologies], addressing [problem] and enabling [verified impact or capability]. I’d welcome the opportunity to discuss how this experience could support [Company/Team].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I’ve attached my resume for your review.</w:t>
            </w:r>
          </w:p>
          <w:p>
            <w:pPr>
              <w:spacing w:after="0" w:line="252" w:lineRule="auto"/>
            </w:pPr>
            <w:r>
              <w:t>Resume: [Resume link, if applicable]</w:t>
            </w:r>
          </w:p>
          <w:p>
            <w:pPr>
              <w:spacing w:after="0" w:line="252" w:lineRule="auto"/>
            </w:pPr>
            <w:r>
              <w:t>Portfolio/GitHub: [Relevant link, if applicable]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Would you be available to discuss the role or advise on the next step?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Best regards,</w:t>
            </w:r>
          </w:p>
          <w:p>
            <w:pPr>
              <w:spacing w:after="0" w:line="252" w:lineRule="auto"/>
            </w:pPr>
            <w:r>
              <w:t>[Name]</w:t>
            </w:r>
          </w:p>
          <w:p>
            <w:pPr>
              <w:spacing w:after="0" w:line="252" w:lineRule="auto"/>
            </w:pPr>
            <w:r>
              <w:t>[Phone] | [LinkedIn]</w:t>
            </w:r>
          </w:p>
        </w:tc>
      </w:tr>
    </w:tbl>
    <w:p>
      <w:pPr>
        <w:spacing w:before="40" w:after="100"/>
      </w:pPr>
      <w:r>
        <w:rPr>
          <w:b/>
          <w:color w:val="B06519"/>
        </w:rPr>
        <w:t xml:space="preserve">Customize: </w:t>
      </w:r>
      <w:r>
        <w:t>Use a concrete contribution; add metrics only when verified.</w:t>
      </w:r>
    </w:p>
    <w:p>
      <w:pPr>
        <w:pStyle w:val="Heading2"/>
      </w:pPr>
      <w:r>
        <w:t>2. Fresher applying using project experience</w:t>
      </w:r>
    </w:p>
    <w:p>
      <w:pPr>
        <w:spacing w:after="40"/>
      </w:pPr>
      <w:r>
        <w:rPr>
          <w:b/>
          <w:color w:val="176B87"/>
        </w:rPr>
        <w:t xml:space="preserve">Subject: </w:t>
      </w:r>
      <w:r>
        <w:t>Application for [Job Title] — [Your Name]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A"/>
            <w:vAlign w:val="center"/>
          </w:tcPr>
          <w:p>
            <w:pPr>
              <w:spacing w:after="0" w:line="252" w:lineRule="auto"/>
            </w:pPr>
            <w:r>
              <w:t>Dear [Recruiter/Hiring Manager Name],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I’m [Name], a [recent graduate/student/career starter] applying for [Job Title], which I found on [Platform]. My project work in [relevant area] has given me hands-on practice with [two or three role-relevant skills].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For [Project Name], I addressed [problem] by implementing [backend/API/AI/data feature] with [framework], [database/model], and [other relevant tools]. The project demonstrates [specific capability or tested outcome], and the code is available here: [GitHub URL]. [Live demo/portfolio: URL]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I’d appreciate the opportunity to discuss how my project experience and learning approach align with the role. I’ve attached my resume for your review.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Best regards,</w:t>
            </w:r>
          </w:p>
          <w:p>
            <w:pPr>
              <w:spacing w:after="0" w:line="252" w:lineRule="auto"/>
            </w:pPr>
            <w:r>
              <w:t>[Name]</w:t>
            </w:r>
          </w:p>
          <w:p>
            <w:pPr>
              <w:spacing w:after="0" w:line="252" w:lineRule="auto"/>
            </w:pPr>
            <w:r>
              <w:t>[Phone] | [LinkedIn]</w:t>
            </w:r>
          </w:p>
        </w:tc>
      </w:tr>
    </w:tbl>
    <w:p>
      <w:pPr>
        <w:spacing w:before="40" w:after="100"/>
      </w:pPr>
      <w:r>
        <w:rPr>
          <w:b/>
          <w:color w:val="B06519"/>
        </w:rPr>
        <w:t xml:space="preserve">Customize: </w:t>
      </w:r>
      <w:r>
        <w:t>Do not present academic or personal projects as professional employment.</w:t>
      </w:r>
    </w:p>
    <w:p>
      <w:pPr>
        <w:pStyle w:val="Heading2"/>
      </w:pPr>
      <w:r>
        <w:t>3. Direct email to a recruiter</w:t>
      </w:r>
    </w:p>
    <w:p>
      <w:pPr>
        <w:spacing w:after="40"/>
      </w:pPr>
      <w:r>
        <w:rPr>
          <w:b/>
          <w:color w:val="176B87"/>
        </w:rPr>
        <w:t xml:space="preserve">Subject: </w:t>
      </w:r>
      <w:r>
        <w:t>Backend / [Target Role] Opportunities — [Your Name]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A"/>
            <w:vAlign w:val="center"/>
          </w:tcPr>
          <w:p>
            <w:pPr>
              <w:spacing w:after="0" w:line="252" w:lineRule="auto"/>
            </w:pPr>
            <w:r>
              <w:t>Dear [Recruiter Name],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I’m [Name], a [current role/profile] focused on [specialty]. I came across your work recruiting for [function/industry] and wanted to introduce myself for suitable [role type] opportunities.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My relevant experience includes [specific contribution] using [key technologies], particularly [skill that matches the roles you recruit for]. A concise overview of my work is available at [LinkedIn/portfolio/GitHub link].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If you’re recruiting for a role that may fit this background, would you be open to a brief conversation or recommend the best way to apply? I’ve attached my resume for context.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Thank you for your time.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Best regards,</w:t>
            </w:r>
          </w:p>
          <w:p>
            <w:pPr>
              <w:spacing w:after="0" w:line="252" w:lineRule="auto"/>
            </w:pPr>
            <w:r>
              <w:t>[Name]</w:t>
            </w:r>
          </w:p>
          <w:p>
            <w:pPr>
              <w:spacing w:after="0" w:line="252" w:lineRule="auto"/>
            </w:pPr>
            <w:r>
              <w:t>[Phone] | [LinkedIn]</w:t>
            </w:r>
          </w:p>
        </w:tc>
      </w:tr>
    </w:tbl>
    <w:p>
      <w:pPr>
        <w:spacing w:before="40" w:after="100"/>
      </w:pPr>
      <w:r>
        <w:rPr>
          <w:b/>
          <w:color w:val="B06519"/>
        </w:rPr>
        <w:t xml:space="preserve">Customize: </w:t>
      </w:r>
      <w:r>
        <w:t>Personalize the recruiter’s function or company; avoid mass-mail wording.</w:t>
      </w:r>
    </w:p>
    <w:p>
      <w:pPr>
        <w:pStyle w:val="Heading2"/>
      </w:pPr>
      <w:r>
        <w:t>4. First follow-up after submitting an application</w:t>
      </w:r>
    </w:p>
    <w:p>
      <w:pPr>
        <w:spacing w:after="40"/>
      </w:pPr>
      <w:r>
        <w:rPr>
          <w:b/>
          <w:color w:val="176B87"/>
        </w:rPr>
        <w:t xml:space="preserve">Subject: </w:t>
      </w:r>
      <w:r>
        <w:t>Follow-up: [Job Title] Application — [Your Name]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A"/>
            <w:vAlign w:val="center"/>
          </w:tcPr>
          <w:p>
            <w:pPr>
              <w:spacing w:after="0" w:line="252" w:lineRule="auto"/>
            </w:pPr>
            <w:r>
              <w:t>Dear [Recruiter Name],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 hope you’re doing well. I’m following up on my application for [Job Title], submitted on [date]. The role’s focus on [specific responsibility] is closely aligned with my experience in [relevant area].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 remain interested and would appreciate any update you can share about the application status or expected timeline. I’m happy to provide any additional information if needed.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Thank you for your time.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Best regards,</w:t>
            </w:r>
          </w:p>
          <w:p>
            <w:pPr>
              <w:spacing w:after="0" w:line="252" w:lineRule="auto"/>
            </w:pPr>
            <w:r>
              <w:t>[Name]</w:t>
            </w:r>
          </w:p>
        </w:tc>
      </w:tr>
    </w:tbl>
    <w:p>
      <w:pPr>
        <w:spacing w:before="40" w:after="100"/>
      </w:pPr>
      <w:r>
        <w:rPr>
          <w:b/>
          <w:color w:val="B06519"/>
        </w:rPr>
        <w:t xml:space="preserve">Customize: </w:t>
      </w:r>
      <w:r>
        <w:t>Often send after about 5–7 business days if the posting or recruiter has not given a different timeline.</w:t>
      </w:r>
    </w:p>
    <w:p>
      <w:pPr>
        <w:pStyle w:val="Heading2"/>
      </w:pPr>
      <w:r>
        <w:t>5. Follow-up when there has been no response</w:t>
      </w:r>
    </w:p>
    <w:p>
      <w:pPr>
        <w:spacing w:after="40"/>
      </w:pPr>
      <w:r>
        <w:rPr>
          <w:b/>
          <w:color w:val="176B87"/>
        </w:rPr>
        <w:t xml:space="preserve">Subject: </w:t>
      </w:r>
      <w:r>
        <w:t>Checking In: [Job Title] — [Your Name]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A"/>
            <w:vAlign w:val="center"/>
          </w:tcPr>
          <w:p>
            <w:pPr>
              <w:spacing w:after="0" w:line="252" w:lineRule="auto"/>
            </w:pPr>
            <w:r>
              <w:t>Dear [Recruiter Name],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 wanted to briefly follow up on my application for [Job Title] and my message sent on [date], in case it was missed. My experience with [relevant skill/contribution] remains a good match for [specific requirement].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If the role is still active, I’d appreciate any update on the process or next steps. If the hiring timeline has changed, I understand.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Thank you for considering my application.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Best regards,</w:t>
            </w:r>
          </w:p>
          <w:p>
            <w:pPr>
              <w:spacing w:after="0" w:line="252" w:lineRule="auto"/>
            </w:pPr>
            <w:r>
              <w:t>[Name]</w:t>
            </w:r>
          </w:p>
        </w:tc>
      </w:tr>
    </w:tbl>
    <w:p>
      <w:pPr>
        <w:spacing w:before="40" w:after="100"/>
      </w:pPr>
      <w:r>
        <w:rPr>
          <w:b/>
          <w:color w:val="B06519"/>
        </w:rPr>
        <w:t xml:space="preserve">Customize: </w:t>
      </w:r>
      <w:r>
        <w:t>Reply in the existing email thread where possible; wait several business days after the first follow-up.</w:t>
      </w:r>
    </w:p>
    <w:p>
      <w:pPr>
        <w:pStyle w:val="Heading2"/>
      </w:pPr>
      <w:r>
        <w:t>6. Post-interview follow-up</w:t>
      </w:r>
    </w:p>
    <w:p>
      <w:pPr>
        <w:spacing w:after="40"/>
      </w:pPr>
      <w:r>
        <w:rPr>
          <w:b/>
          <w:color w:val="176B87"/>
        </w:rPr>
        <w:t xml:space="preserve">Subject: </w:t>
      </w:r>
      <w:r>
        <w:t>Thank You — [Job Title] Interview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A"/>
            <w:vAlign w:val="center"/>
          </w:tcPr>
          <w:p>
            <w:pPr>
              <w:spacing w:after="0" w:line="252" w:lineRule="auto"/>
            </w:pPr>
            <w:r>
              <w:t>Dear [Interviewer Name],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Thank you for speaking with me about the [Job Title] role. I appreciated our discussion of [specific project, challenge, or team priority].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The conversation reinforced how my experience with [relevant contribution/technology] could help with [related team need]. I’m still interested in the opportunity and would be glad to provide any further details.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Could you share the expected timeline for the next step when convenient?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Best regards,</w:t>
            </w:r>
          </w:p>
          <w:p>
            <w:pPr>
              <w:spacing w:after="0" w:line="252" w:lineRule="auto"/>
            </w:pPr>
            <w:r>
              <w:t>[Name]</w:t>
            </w:r>
          </w:p>
          <w:p>
            <w:pPr>
              <w:spacing w:after="0" w:line="252" w:lineRule="auto"/>
            </w:pPr>
            <w:r>
              <w:t>[Phone] | [LinkedIn]</w:t>
            </w:r>
          </w:p>
        </w:tc>
      </w:tr>
    </w:tbl>
    <w:p>
      <w:pPr>
        <w:spacing w:before="40" w:after="100"/>
      </w:pPr>
      <w:r>
        <w:rPr>
          <w:b/>
          <w:color w:val="B06519"/>
        </w:rPr>
        <w:t xml:space="preserve">Customize: </w:t>
      </w:r>
      <w:r>
        <w:t>Send within 24 hours when practical, and personalize the discussion reference.</w:t>
      </w:r>
    </w:p>
    <w:p>
      <w:pPr>
        <w:pStyle w:val="Heading2"/>
      </w:pPr>
      <w:r>
        <w:t>7. Assessment completion follow-up</w:t>
      </w:r>
    </w:p>
    <w:p>
      <w:pPr>
        <w:spacing w:after="40"/>
      </w:pPr>
      <w:r>
        <w:rPr>
          <w:b/>
          <w:color w:val="176B87"/>
        </w:rPr>
        <w:t xml:space="preserve">Subject: </w:t>
      </w:r>
      <w:r>
        <w:t>Assessment Completed — [Job Title] — [Your Name]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A"/>
            <w:vAlign w:val="center"/>
          </w:tcPr>
          <w:p>
            <w:pPr>
              <w:spacing w:after="0" w:line="252" w:lineRule="auto"/>
            </w:pPr>
            <w:r>
              <w:t>Dear [Recruiter Name],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I’m writing to confirm that I completed the [assessment name] for the [Job Title] role on [date].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Thank you for the opportunity to complete it. Please let me know if you need any additional information or if there are further steps I should prepare for.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 look forward to hearing about the next stage when available.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Best regards,</w:t>
            </w:r>
          </w:p>
          <w:p>
            <w:pPr>
              <w:spacing w:after="0" w:line="252" w:lineRule="auto"/>
            </w:pPr>
            <w:r>
              <w:t>[Name]</w:t>
            </w:r>
          </w:p>
        </w:tc>
      </w:tr>
    </w:tbl>
    <w:p>
      <w:pPr>
        <w:spacing w:before="40" w:after="100"/>
      </w:pPr>
      <w:r>
        <w:rPr>
          <w:b/>
          <w:color w:val="B06519"/>
        </w:rPr>
        <w:t xml:space="preserve">Customize: </w:t>
      </w:r>
      <w:r>
        <w:t>If completion is already visible in the hiring portal, keep this note brief.</w:t>
      </w:r>
    </w:p>
    <w:p>
      <w:pPr>
        <w:pStyle w:val="Heading2"/>
      </w:pPr>
      <w:r>
        <w:t>8. Final polite follow-up</w:t>
      </w:r>
    </w:p>
    <w:p>
      <w:pPr>
        <w:spacing w:after="40"/>
      </w:pPr>
      <w:r>
        <w:rPr>
          <w:b/>
          <w:color w:val="176B87"/>
        </w:rPr>
        <w:t xml:space="preserve">Subject: </w:t>
      </w:r>
      <w:r>
        <w:t>Final Follow-up: [Job Title] — [Your Name]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A"/>
            <w:vAlign w:val="center"/>
          </w:tcPr>
          <w:p>
            <w:pPr>
              <w:spacing w:after="0" w:line="252" w:lineRule="auto"/>
            </w:pPr>
            <w:r>
              <w:t>Dear [Recruiter Name],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I’m sending one final follow-up regarding my application for [Job Title]. I remain interested in the role, particularly its focus on [relevant responsibility], but I understand priorities and hiring timelines can change.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If the position is still active, I’d appreciate any update you’re able to share. If the process has closed or moved forward with other candidates, thank you for considering my application.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Best regards,</w:t>
            </w:r>
          </w:p>
          <w:p>
            <w:pPr>
              <w:spacing w:after="0" w:line="252" w:lineRule="auto"/>
            </w:pPr>
            <w:r>
              <w:t>[Name]</w:t>
            </w:r>
          </w:p>
        </w:tc>
      </w:tr>
    </w:tbl>
    <w:p>
      <w:pPr>
        <w:spacing w:before="40" w:after="100"/>
      </w:pPr>
      <w:r>
        <w:rPr>
          <w:b/>
          <w:color w:val="B06519"/>
        </w:rPr>
        <w:t xml:space="preserve">Customize: </w:t>
      </w:r>
      <w:r>
        <w:t>Usually send after a further 5–7 business days without a reply; then move on rather than sending repeated nudges.</w:t>
      </w:r>
    </w:p>
    <w:p>
      <w:pPr>
        <w:pStyle w:val="Heading2"/>
      </w:pPr>
      <w:r>
        <w:t>9. Referral request</w:t>
      </w:r>
    </w:p>
    <w:p>
      <w:pPr>
        <w:spacing w:after="40"/>
      </w:pPr>
      <w:r>
        <w:rPr>
          <w:b/>
          <w:color w:val="176B87"/>
        </w:rPr>
        <w:t xml:space="preserve">Subject: </w:t>
      </w:r>
      <w:r>
        <w:t>Referral Request — [Job Title] at [Company]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A"/>
            <w:vAlign w:val="center"/>
          </w:tcPr>
          <w:p>
            <w:pPr>
              <w:spacing w:after="0" w:line="252" w:lineRule="auto"/>
            </w:pPr>
            <w:r>
              <w:t>Hi [Name],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 hope you’re doing well. I’m planning to apply for [Job Title] at [Company] and noticed that you’re familiar with the organization/team.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My background includes [relevant contribution or project] using [key technology], which aligns with [specific role requirement]. Here is the job posting: [Job URL]. My resume is attached, and my work is available at [GitHub/portfolio link].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If you feel my background is a reasonable fit, would you be comfortable referring me? No worries if you’re unable to.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Thanks for considering it.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Best,</w:t>
            </w:r>
          </w:p>
          <w:p>
            <w:pPr>
              <w:spacing w:after="0" w:line="252" w:lineRule="auto"/>
            </w:pPr>
            <w:r>
              <w:t>[Your Name]</w:t>
            </w:r>
          </w:p>
        </w:tc>
      </w:tr>
    </w:tbl>
    <w:p>
      <w:pPr>
        <w:spacing w:before="40" w:after="100"/>
      </w:pPr>
      <w:r>
        <w:rPr>
          <w:b/>
          <w:color w:val="B06519"/>
        </w:rPr>
        <w:t xml:space="preserve">Customize: </w:t>
      </w:r>
      <w:r>
        <w:t>Make the request optional, provide the exact job link, and give the contact enough context to assess fit.</w:t>
      </w:r>
    </w:p>
    <w:p>
      <w:pPr>
        <w:pStyle w:val="Heading1"/>
      </w:pPr>
      <w:r>
        <w:t>10. Personalization Example — Dileep Sai</w:t>
      </w:r>
    </w:p>
    <w:p>
      <w:r>
        <w:t>The following draft uses only the supplied role and areas of relevance. No metrics, project claims, GitHub URL, or portfolio URL have been invented.</w:t>
      </w:r>
    </w:p>
    <w:p>
      <w:pPr>
        <w:pStyle w:val="Heading2"/>
      </w:pPr>
      <w:r>
        <w:t>Experienced application — Backend / AI integrations</w:t>
      </w:r>
    </w:p>
    <w:p>
      <w:pPr>
        <w:spacing w:after="40"/>
      </w:pPr>
      <w:r>
        <w:rPr>
          <w:b/>
          <w:color w:val="176B87"/>
        </w:rPr>
        <w:t xml:space="preserve">Subject: </w:t>
      </w:r>
      <w:r>
        <w:t>Application for [Job Title] — Dileep Sai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A"/>
            <w:vAlign w:val="center"/>
          </w:tcPr>
          <w:p>
            <w:pPr>
              <w:spacing w:after="0" w:line="252" w:lineRule="auto"/>
            </w:pPr>
            <w:r>
              <w:t>Dear [Recruiter/Hiring Manager Name],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I’m Dileep Sai, currently working as a Backend Developer at RenoCred, an early-stage fintech startup. I came across your opening for [Job Title] on [Platform], and my work across backend API development, LLM integrations, agent workflows, AI evaluation, and financial data processing may align with the role’s requirements.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In my current area of work, I focus on backend and AI-related capabilities, including [insert one verified feature or contribution relevant to this role] using [insert the technologies actually used]. I’d welcome the opportunity to discuss how this experience could support [Company/Team].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I’ve attached my resume for your review.</w:t>
            </w:r>
          </w:p>
          <w:p>
            <w:pPr>
              <w:spacing w:after="0" w:line="252" w:lineRule="auto"/>
            </w:pPr>
            <w:r>
              <w:t>GitHub: [Add GitHub URL if relevant]</w:t>
            </w:r>
          </w:p>
          <w:p>
            <w:pPr>
              <w:spacing w:after="0" w:line="252" w:lineRule="auto"/>
            </w:pPr>
            <w:r>
              <w:t>Portfolio: [Add portfolio URL if available]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Would you be available to discuss the role or advise on the next step?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Best regards,</w:t>
            </w:r>
          </w:p>
          <w:p>
            <w:pPr>
              <w:spacing w:after="0" w:line="252" w:lineRule="auto"/>
            </w:pPr>
            <w:r>
              <w:t>Dileep Sai</w:t>
            </w:r>
          </w:p>
          <w:p>
            <w:pPr>
              <w:spacing w:after="0" w:line="252" w:lineRule="auto"/>
            </w:pPr>
            <w:r>
              <w:t>[Phone] | [LinkedIn]</w:t>
            </w:r>
          </w:p>
        </w:tc>
      </w:tr>
    </w:tbl>
    <w:p>
      <w:pPr>
        <w:spacing w:before="40" w:after="100"/>
      </w:pPr>
      <w:r>
        <w:rPr>
          <w:b/>
          <w:color w:val="B06519"/>
        </w:rPr>
        <w:t xml:space="preserve">Customize: </w:t>
      </w:r>
      <w:r>
        <w:t>Before sending, replace the bracketed contribution with a real example and add only working links. The GitHub and portfolio fields were left blank in the brief, so no URLs are assumed.</w:t>
      </w:r>
    </w:p>
    <w:p>
      <w:pPr>
        <w:pStyle w:val="Heading1"/>
      </w:pPr>
      <w:r>
        <w:t>11. Final Quality Checklist</w:t>
      </w:r>
    </w:p>
    <w:p>
      <w:pPr>
        <w:pStyle w:val="ListBullet"/>
        <w:spacing w:after="40"/>
      </w:pPr>
      <w:r>
        <w:t>☐ Correct company name, role title, recruiter name, and posting source</w:t>
      </w:r>
    </w:p>
    <w:p>
      <w:pPr>
        <w:pStyle w:val="ListBullet"/>
        <w:spacing w:after="40"/>
      </w:pPr>
      <w:r>
        <w:t>☐ Opening line states who I am, the role, and the relevant match</w:t>
      </w:r>
    </w:p>
    <w:p>
      <w:pPr>
        <w:pStyle w:val="ListBullet"/>
        <w:spacing w:after="40"/>
      </w:pPr>
      <w:r>
        <w:t>☐ Main paragraph names a specific technical contribution or project</w:t>
      </w:r>
    </w:p>
    <w:p>
      <w:pPr>
        <w:pStyle w:val="ListBullet"/>
        <w:spacing w:after="40"/>
      </w:pPr>
      <w:r>
        <w:t>☐ Problem and impact/capability are clear; metrics are verified</w:t>
      </w:r>
    </w:p>
    <w:p>
      <w:pPr>
        <w:pStyle w:val="ListBullet"/>
        <w:spacing w:after="40"/>
      </w:pPr>
      <w:r>
        <w:t>☐ Technology stack is relevant to the job description and accurately represented</w:t>
      </w:r>
    </w:p>
    <w:p>
      <w:pPr>
        <w:pStyle w:val="ListBullet"/>
        <w:spacing w:after="40"/>
      </w:pPr>
      <w:r>
        <w:t>☐ Project links, GitHub, portfolio, LinkedIn, and live demo work and have appropriate access</w:t>
      </w:r>
    </w:p>
    <w:p>
      <w:pPr>
        <w:pStyle w:val="ListBullet"/>
        <w:spacing w:after="40"/>
      </w:pPr>
      <w:r>
        <w:t>☐ Resume is attached when appropriate and the filename is professional</w:t>
      </w:r>
    </w:p>
    <w:p>
      <w:pPr>
        <w:pStyle w:val="ListBullet"/>
        <w:spacing w:after="40"/>
      </w:pPr>
      <w:r>
        <w:t>☐ Email is concise, readable, and free of generic filler or unsupported claims</w:t>
      </w:r>
    </w:p>
    <w:p>
      <w:pPr>
        <w:pStyle w:val="ListBullet"/>
        <w:spacing w:after="40"/>
      </w:pPr>
      <w:r>
        <w:t>☐ Follow-up timing respects any timeline provided by the recruiter</w:t>
      </w:r>
    </w:p>
    <w:p>
      <w:pPr>
        <w:pStyle w:val="ListBullet"/>
        <w:spacing w:after="40"/>
      </w:pPr>
      <w:r>
        <w:t>☐ One clear, polite next step or request is included</w:t>
      </w:r>
    </w:p>
    <w:p>
      <w:pPr>
        <w:pStyle w:val="ListBullet"/>
        <w:spacing w:after="40"/>
      </w:pPr>
      <w:r>
        <w:t>☐ Greeting, spelling, grammar, signature, and contact details are correct</w:t>
      </w:r>
    </w:p>
    <w:p>
      <w:pPr>
        <w:pStyle w:val="ListBullet"/>
        <w:spacing w:after="40"/>
      </w:pPr>
      <w:r>
        <w:t>☐ All placeholders and drafting notes have been removed before sending</w:t>
      </w:r>
    </w:p>
    <w:p>
      <w:pPr>
        <w:pStyle w:val="Heading1"/>
      </w:pPr>
      <w:r>
        <w:t>Quick Reference: The Evidence-Led Email</w:t>
      </w:r>
    </w:p>
    <w:p>
      <w:r>
        <w:rPr>
          <w:b/>
          <w:color w:val="176B87"/>
          <w:sz w:val="26"/>
        </w:rPr>
        <w:t>Role + match + proof + next step</w:t>
      </w:r>
    </w:p>
    <w:p>
      <w:r>
        <w:t>Name the job. State the most relevant capability. Prove it with a contribution or project. Mention only the technologies needed to understand the work. Close with one clear request. This structure keeps the message professional without making it sound generic.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Job Application &amp; Follow-Up Email Playbook  •  Editable templates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64748B"/>
        <w:sz w:val="16"/>
      </w:rPr>
      <w:t>CAREER COMMUNICATION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E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Application &amp; Follow-Up Email Playbook</dc:title>
  <dc:subject>Professional job application emails, recruiter follow-ups, and copy-ready templates</dc:subject>
  <dc:creator>OpenAI</dc:creator>
  <cp:keywords>job application, recruiter follow-up, email templates, resume, backend,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