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Recruiter Outreach: Weak Words to Remove</w:t>
      </w:r>
    </w:p>
    <w:p>
      <w:pPr>
        <w:jc w:val="left"/>
      </w:pPr>
      <w:r>
        <w:rPr>
          <w:b/>
        </w:rPr>
        <w:t>A practical editing guide for job-opening emails</w:t>
      </w:r>
    </w:p>
    <w:p>
      <w:r>
        <w:t>Goal: sound direct, professional, and relevant—not overly eager, generic, or apologetic. The words below are not always wrong; they become weak when they replace evidence, a clear ask, or a specific reason for contacting the recruiter.</w:t>
      </w:r>
    </w:p>
    <w:p>
      <w:pPr>
        <w:pStyle w:val="Heading1"/>
      </w:pPr>
      <w:r>
        <w:t>1. Words and phrases to cut or use sparingly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Weak / overused wording</w:t>
            </w:r>
          </w:p>
        </w:tc>
        <w:tc>
          <w:tcPr>
            <w:tcW w:type="dxa" w:w="3312"/>
          </w:tcPr>
          <w:p>
            <w:r>
              <w:t>Why it weakens the email</w:t>
            </w:r>
          </w:p>
        </w:tc>
        <w:tc>
          <w:tcPr>
            <w:tcW w:type="dxa" w:w="3312"/>
          </w:tcPr>
          <w:p>
            <w:r>
              <w:t>Stronger alternative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 am interested in…”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Generic; does not explain fit.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“I’m applying for the [Role] role. My experience with [relevant skill/project] aligns with [requirement].”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“I’m excited / thrilled / super excited…”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Overstates emotion and uses space without evidence.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“I’m contacting you about the [Role] opening.”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 would love to…” / “I’d be happy to…”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Can sound deferential or vague.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“I’d welcome a discussion about how my experience fits the role.”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 hope you are doing well.”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Often unnecessary in a short cold email.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Start with the reason for writing.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 just wanted to…”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“Just” weakens the request; “wanted” delays it.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“I’m following up on my application for [Role].”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 am writing to express my interest…”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Formal filler; slow opening.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“I’m applying for [Role] at [Company].”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“Please find attached my resume for your kind consideration.”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Wordy and dated.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“I’ve attached my résumé for review.”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“Kindly do the needful.”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Vague and can sound dated.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“Could you share the next steps?”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“Please revert back.”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“Revert” and “back” are redundant in this usage.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“Please let me know.”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 am the perfect/best candidate.”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Unsupported self-praise.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Show a relevant result, project, or skill instead.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 have good knowledge of…”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Vague and difficult to verify.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“I’ve used [tool/skill] to build [specific outcome].”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 am a fresher looking for an opportunity.”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Leads with a label rather than value.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“I’m applying for this entry-level role, bringing experience in [skills/projects].”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“Any job opening is fine.”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Signals no role focus.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Name the role family and relevant strengths.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“Please give me a chance.”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Puts the emphasis on pleading.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“I’d appreciate consideration for the role.”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“Sorry to bother you.”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Unnecessary apology for a professional inquiry.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Ask the question politely and directly.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“At your earliest convenience”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Can sound stiff or create vague urgency.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Use a specific date only when there is a real deadline.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“Keep me in mind.”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Passive and generic.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“If a [role type] opening aligns with my background, I’d appreciate being considered.”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 am passionate about…”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Overused when not backed by specifics.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Name the work you have done and why it matches the role.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“I am hardworking / dedicated / a quick learner.”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Claims without evidence.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Demonstrate it with a project, responsibility, or outcome.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“Thanks in advance.”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Can imply the recipient owes a response.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7"/>
              </w:rPr>
              <w:t>“Thank you for your time.”</w:t>
            </w:r>
          </w:p>
        </w:tc>
      </w:tr>
    </w:tbl>
    <w:p>
      <w:pPr>
        <w:pStyle w:val="Heading1"/>
      </w:pPr>
      <w:r>
        <w:t>2. Weak openers and stronger replacements</w:t>
      </w:r>
    </w:p>
    <w:p>
      <w:pPr>
        <w:spacing w:after="40"/>
      </w:pPr>
      <w:r>
        <w:rPr>
          <w:b/>
        </w:rPr>
        <w:t>Weak: “I hope you’re doing well. I am writing to express my interest in the opening…”</w:t>
      </w:r>
    </w:p>
    <w:p>
      <w:pPr>
        <w:spacing w:after="140"/>
        <w:ind w:left="288"/>
      </w:pPr>
      <w:r>
        <w:t>Stronger: “I’m contacting you about the [Job Title] opening at [Company]. My work with [relevant skill/project] matches the role’s focus on [requirement].”</w:t>
      </w:r>
    </w:p>
    <w:p>
      <w:pPr>
        <w:spacing w:after="40"/>
      </w:pPr>
      <w:r>
        <w:rPr>
          <w:b/>
        </w:rPr>
        <w:t>Weak: “I’m very excited and passionate about this opportunity.”</w:t>
      </w:r>
    </w:p>
    <w:p>
      <w:pPr>
        <w:spacing w:after="140"/>
        <w:ind w:left="288"/>
      </w:pPr>
      <w:r>
        <w:t>Stronger: “The role’s focus on [specific responsibility] matches my experience building [relevant project or system].”</w:t>
      </w:r>
    </w:p>
    <w:p>
      <w:pPr>
        <w:spacing w:after="40"/>
      </w:pPr>
      <w:r>
        <w:rPr>
          <w:b/>
        </w:rPr>
        <w:t>Weak: “I just wanted to check if there are any updates.”</w:t>
      </w:r>
    </w:p>
    <w:p>
      <w:pPr>
        <w:spacing w:after="140"/>
        <w:ind w:left="288"/>
      </w:pPr>
      <w:r>
        <w:t>Stronger: “I’m following up on my application for [Job Title], submitted on [date]. Could you share any updates on the hiring timeline?”</w:t>
      </w:r>
    </w:p>
    <w:p>
      <w:pPr>
        <w:spacing w:after="40"/>
      </w:pPr>
      <w:r>
        <w:rPr>
          <w:b/>
        </w:rPr>
        <w:t>Weak: “Please let me know if there is any suitable job for me.”</w:t>
      </w:r>
    </w:p>
    <w:p>
      <w:pPr>
        <w:spacing w:after="140"/>
        <w:ind w:left="288"/>
      </w:pPr>
      <w:r>
        <w:t>Stronger: “I’m exploring [specific role types] where I can contribute through [two relevant skills]. Please let me know if you’re hiring for roles in this area.”</w:t>
      </w:r>
    </w:p>
    <w:p>
      <w:pPr>
        <w:pStyle w:val="Heading1"/>
      </w:pPr>
      <w:r>
        <w:t>3. Example: concise recruiter outreach</w:t>
      </w:r>
    </w:p>
    <w:p>
      <w:r>
        <w:rPr>
          <w:b/>
        </w:rPr>
        <w:t xml:space="preserve">Subject: </w:t>
      </w:r>
      <w:r>
        <w:t>Application for [Job Title] — [Your Name]</w:t>
      </w:r>
    </w:p>
    <w:p>
      <w:r>
        <w:t>Dear [Recruiter Name],</w:t>
      </w:r>
    </w:p>
    <w:p>
      <w:r>
        <w:t>I’m contacting you about the [Job Title] opening at [Company]. I work as a Backend Developer at an early-stage fintech startup, where I build APIs and integrate AI workflows. My experience with [specific requirement from the job description] aligns with the role.</w:t>
      </w:r>
    </w:p>
    <w:p>
      <w:r>
        <w:t>I’ve attached my résumé and included relevant work here: [Portfolio/GitHub link]. Could you let me know whether my background fits what the team is looking for?</w:t>
      </w:r>
    </w:p>
    <w:p>
      <w:r>
        <w:t>Best regards,</w:t>
        <w:br/>
        <w:t>[Your Name]</w:t>
        <w:br/>
        <w:t>[Phone] | [LinkedIn] | [Portfolio]</w:t>
      </w:r>
    </w:p>
    <w:p>
      <w:pPr>
        <w:pStyle w:val="Heading1"/>
      </w:pPr>
      <w:r>
        <w:t>4. Quick editing checklist</w:t>
      </w:r>
    </w:p>
    <w:p>
      <w:pPr>
        <w:pStyle w:val="ListBullet"/>
      </w:pPr>
      <w:r>
        <w:t>Open with the job title and company, not a long greeting.</w:t>
      </w:r>
    </w:p>
    <w:p>
      <w:pPr>
        <w:pStyle w:val="ListBullet"/>
      </w:pPr>
      <w:r>
        <w:t>Mention one or two requirements from the job description.</w:t>
      </w:r>
    </w:p>
    <w:p>
      <w:pPr>
        <w:pStyle w:val="ListBullet"/>
      </w:pPr>
      <w:r>
        <w:t>Back up claims with a project, skill, responsibility, or measurable result you can verify.</w:t>
      </w:r>
    </w:p>
    <w:p>
      <w:pPr>
        <w:pStyle w:val="ListBullet"/>
      </w:pPr>
      <w:r>
        <w:t>Make one clear request: review the résumé, share next steps, or confirm the hiring status.</w:t>
      </w:r>
    </w:p>
    <w:p>
      <w:pPr>
        <w:pStyle w:val="ListBullet"/>
      </w:pPr>
      <w:r>
        <w:t>Keep cold outreach around 80–140 words unless more detail is necessary.</w:t>
      </w:r>
    </w:p>
    <w:p>
      <w:pPr>
        <w:pStyle w:val="ListBullet"/>
      </w:pPr>
      <w:r>
        <w:t>Use “interested” or “excited” only when it adds something specific; these words are not banned.</w:t>
      </w:r>
    </w:p>
    <w:p>
      <w:pPr>
        <w:pStyle w:val="ListBullet"/>
      </w:pPr>
      <w:r>
        <w:t>Do not invent achievements, exaggerate fit, or imply a referral that does not exist.</w:t>
      </w:r>
    </w:p>
    <w:p>
      <w:pPr>
        <w:pStyle w:val="ListBullet"/>
      </w:pPr>
      <w:r>
        <w:t>Proofread the recruiter’s name, company, role title, links, and attachment before sending.</w:t>
      </w:r>
    </w:p>
    <w:p>
      <w:pPr>
        <w:pStyle w:val="Heading1"/>
      </w:pPr>
      <w:r>
        <w:t>5. The principle</w:t>
      </w:r>
    </w:p>
    <w:p>
      <w:r>
        <w:rPr>
          <w:b/>
        </w:rPr>
        <w:t xml:space="preserve">Replace emotion-only statements with evidence and a clear next step. </w:t>
      </w:r>
      <w:r>
        <w:t>Professional outreach is strongest when it is specific, truthful, concise, and tailored to the role—not when every warm or polite word is removed.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6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46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